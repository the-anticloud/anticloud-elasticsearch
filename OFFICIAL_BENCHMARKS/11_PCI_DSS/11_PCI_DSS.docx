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2026-10-02T10:09:33.676538Z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12e7009cb764fb7ed9eee0a3d68ac88c180c466c9e7d174941ad3d52ed418e9c |</w:t>
      </w:r>
    </w:p>
    <w:p>
      <w:r>
        <w:t>| Timestamp UTC | 2026-10-02T10:09:33.676538Z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