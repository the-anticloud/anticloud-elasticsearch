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2026-10-02T10:09:35.406134Z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a15e9f2c9c1b6992b5b19e19215939b001062b14838702b2a71addbfe5f03d2a |</w:t>
      </w:r>
    </w:p>
    <w:p>
      <w:r>
        <w:t>| Timestamp UTC | 2026-10-02T10:09:35.406134Z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