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2026-10-02T10:09:34.006714Z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d3e2580b68719e667e799f4066c0f51e22d8626ae62613a8b7a5edf6712cb021 |</w:t>
      </w:r>
    </w:p>
    <w:p>
      <w:r>
        <w:t>| Timestamp UTC | 2026-10-02T10:09:34.006714Z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