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2026-10-02T10:09:34.656911Z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c4aa93293ae95c2d866e4ac8e1f58d45abc5e13e35ecd577ec686034411d02af |</w:t>
      </w:r>
    </w:p>
    <w:p>
      <w:r>
        <w:t>| Timestamp UTC | 2026-10-02T10:09:34.656911Z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