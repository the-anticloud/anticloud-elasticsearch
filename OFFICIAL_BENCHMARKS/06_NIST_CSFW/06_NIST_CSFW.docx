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2026-10-02T10:09:32.499209Z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5924c9e5bdd21f893e17de9fd0efff1f7ce0c60eb131958b19846cdf74742a58 |</w:t>
      </w:r>
    </w:p>
    <w:p>
      <w:r>
        <w:t>| Timestamp UTC | 2026-10-02T10:09:32.499209Z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