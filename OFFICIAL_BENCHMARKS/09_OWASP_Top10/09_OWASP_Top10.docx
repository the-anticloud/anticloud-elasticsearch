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2026-10-02T10:09:33.090639Z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ba771942c64e04df31eae6633b38b3d54f8896d5103ba9afce628d5d36b68097 |</w:t>
      </w:r>
    </w:p>
    <w:p>
      <w:r>
        <w:t>| Timestamp UTC | 2026-10-02T10:09:33.090639Z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