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2026-10-02T10:09:34.447028Z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9b622b4a15f7fc69ab6f58b4d5843829625c764dcbd1444566691d92e7d4e43b |</w:t>
      </w:r>
    </w:p>
    <w:p>
      <w:r>
        <w:t>| Timestamp UTC | 2026-10-02T10:09:34.447028Z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