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2026-10-02T10:09:34.196116Z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c1f9692c14f2b4d45ddd37aca040a9b7078a0feeb6cf74d9317425355ab352dc |</w:t>
      </w:r>
    </w:p>
    <w:p>
      <w:r>
        <w:t>| Timestamp UTC | 2026-10-02T10:09:34.196116Z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