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2026-10-02T10:09:36.360627Z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188a77bb0791ea2522926591713203ad32247fdee16e6fd9c2b36301c4797c5b |</w:t>
      </w:r>
    </w:p>
    <w:p>
      <w:r>
        <w:t>| Timestamp UTC | 2026-10-02T10:09:36.360627Z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