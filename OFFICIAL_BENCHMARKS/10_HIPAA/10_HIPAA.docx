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2026-10-02T10:09:33.399661Z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af002a3c2a7f69be90ec07149c6742fe61a4bccec3d9f443c18b3d029c25b9ca |</w:t>
      </w:r>
    </w:p>
    <w:p>
      <w:r>
        <w:t>| Timestamp UTC | 2026-10-02T10:09:33.399661Z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