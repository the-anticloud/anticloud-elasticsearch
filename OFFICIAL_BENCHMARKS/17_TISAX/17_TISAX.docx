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2026-10-02T10:09:34.806844Z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43f02e42fdb872692e0428e876e70d819717388a9a6a4f6d13522a4eb483d1f7 |</w:t>
      </w:r>
    </w:p>
    <w:p>
      <w:r>
        <w:t>| Timestamp UTC | 2026-10-02T10:09:34.806844Z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