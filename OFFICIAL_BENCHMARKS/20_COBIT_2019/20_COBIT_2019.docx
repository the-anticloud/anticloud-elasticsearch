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2026-10-02T10:09:35.608033Z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eb0892b7c837c4fe0c859b1d5795f77888b605d72cfe61507f9fcd398850f96e |</w:t>
      </w:r>
    </w:p>
    <w:p>
      <w:r>
        <w:t>| Timestamp UTC | 2026-10-02T10:09:35.608033Z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