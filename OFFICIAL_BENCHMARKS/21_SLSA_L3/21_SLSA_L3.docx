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2026-10-02T10:09:35.896873Z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75f709d5d682c8b47f12dfcf2a857abe78d0dff45365223f7779ac2342b45c49 |</w:t>
      </w:r>
    </w:p>
    <w:p>
      <w:r>
        <w:t>| Timestamp UTC | 2026-10-02T10:09:35.896873Z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