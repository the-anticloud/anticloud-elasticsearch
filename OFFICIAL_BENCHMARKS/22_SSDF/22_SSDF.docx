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2026-10-02T10:09:36.138746Z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cb4ea169cb6bfe0b7de986b31f29be6c0d71c960b804fc6a8b32f90a8d2e797c |</w:t>
      </w:r>
    </w:p>
    <w:p>
      <w:r>
        <w:t>| Timestamp UTC | 2026-10-02T10:09:36.138746Z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