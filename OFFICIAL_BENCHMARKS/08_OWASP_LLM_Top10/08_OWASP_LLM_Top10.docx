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2026-10-02T10:09:32.893289Z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b4349d1a33b7a91b5436d38bfd12c7cc8fa96ad25b27407a61ead435b37c93e5 |</w:t>
      </w:r>
    </w:p>
    <w:p>
      <w:r>
        <w:t>| Timestamp UTC | 2026-10-02T10:09:32.893289Z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