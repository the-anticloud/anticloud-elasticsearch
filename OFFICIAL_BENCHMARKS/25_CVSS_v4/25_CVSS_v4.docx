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2026-10-02T10:09:36.650972Z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856762a3267f8766b271f90b9c0a8113aba20b4b039fb25976999c482df8b69d |</w:t>
      </w:r>
    </w:p>
    <w:p>
      <w:r>
        <w:t>| Timestamp UTC | 2026-10-02T10:09:36.650972Z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