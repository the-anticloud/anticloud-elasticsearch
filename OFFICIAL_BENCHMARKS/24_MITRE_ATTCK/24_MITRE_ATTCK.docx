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2026-10-02T10:09:36.490062Z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87055d65c6a37f7fb5262e4d8a3789360de07910f9a0329f928834d16c30ccc2 |</w:t>
      </w:r>
    </w:p>
    <w:p>
      <w:r>
        <w:t>| Timestamp UTC | 2026-10-02T10:09:36.490062Z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