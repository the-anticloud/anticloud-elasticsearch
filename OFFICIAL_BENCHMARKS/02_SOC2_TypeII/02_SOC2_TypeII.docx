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2026-10-02T10:09:31.675123Z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0fd8ec5cc962f6832a6efcc1faccccc58e7467a0ebbb19bed62a7b514a0e09df |</w:t>
      </w:r>
    </w:p>
    <w:p>
      <w:r>
        <w:t>| Timestamp UTC | 2026-10-02T10:09:31.675123Z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