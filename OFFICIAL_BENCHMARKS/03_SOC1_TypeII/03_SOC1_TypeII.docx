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2026-10-02T10:09:31.941983Z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9466dfd25cfe95af48eec667c431c3a6a8f63cd1405ae1d825ebd090c585388c |</w:t>
      </w:r>
    </w:p>
    <w:p>
      <w:r>
        <w:t>| Timestamp UTC | 2026-10-02T10:09:31.941983Z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