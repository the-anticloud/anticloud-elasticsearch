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2026-10-02T10:09:32.310807Z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4b0d66b6ca93d59750550ced9bcebb6215b67fd7a3386f8396521a6208c84b72 |</w:t>
      </w:r>
    </w:p>
    <w:p>
      <w:r>
        <w:t>| Timestamp UTC | 2026-10-02T10:09:32.310807Z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