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2026-10-02T10:09:32.703606Z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3ca7160394f8e9ad3c9aed6f48912cf01e0eabb30facc4d6b6881eb233c158ed |</w:t>
      </w:r>
    </w:p>
    <w:p>
      <w:r>
        <w:t>| Timestamp UTC | 2026-10-02T10:09:32.703606Z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