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2026-10-02T10:09:33.844804Z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ebc79778759841c937f938f83bed09abf9278a73893b39cb5460902af6449bc2 |</w:t>
      </w:r>
    </w:p>
    <w:p>
      <w:r>
        <w:t>| Timestamp UTC | 2026-10-02T10:09:33.844804Z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