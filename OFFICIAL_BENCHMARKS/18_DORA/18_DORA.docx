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2026-10-02T10:09:35.120669Z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d2dc4f99aed21dda231e89794732560fb64c347d2fe8f8920925a5569da2646a |</w:t>
      </w:r>
    </w:p>
    <w:p>
      <w:r>
        <w:t>| Timestamp UTC | 2026-10-02T10:09:35.120669Z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