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2026-10-02T10:09:32.131868Z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79134f7e4d36d49ffa71c9c869b112e22ca5f87c198e0d3a29aad1c84694483b |</w:t>
      </w:r>
    </w:p>
    <w:p>
      <w:r>
        <w:t>| Timestamp UTC | 2026-10-02T10:09:32.131868Z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